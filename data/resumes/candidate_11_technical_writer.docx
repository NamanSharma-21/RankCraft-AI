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Ethan Davis</w:t>
      </w:r>
    </w:p>
    <w:p>
      <w:r>
        <w:t>Senior Technical Writer &amp; Documentation Specialist</w:t>
      </w:r>
    </w:p>
    <w:p>
      <w:r>
        <w:t>Email: ethan.davis.docs@example.com | Location: Portland, OR</w:t>
      </w:r>
    </w:p>
    <w:p>
      <w:pPr>
        <w:pStyle w:val="Heading2"/>
      </w:pPr>
      <w:r>
        <w:t>SUMMARY:</w:t>
      </w:r>
    </w:p>
    <w:p>
      <w:r>
        <w:t>Technical Writer with 4 years of experience creating clear, developer-friendly software documentation, user manuals, API reference guides, and release notes. Skilled in Markdown, Git, Docusaurus, and cross-functional engineering collaboration.</w:t>
      </w:r>
    </w:p>
    <w:p>
      <w:pPr>
        <w:pStyle w:val="Heading2"/>
      </w:pPr>
      <w:r>
        <w:t>SKILLS:</w:t>
      </w:r>
    </w:p>
    <w:p>
      <w:r>
        <w:t>- Documentation: Technical Writing, API Documentation, Software Manuals, SDK Guides, Release Notes</w:t>
      </w:r>
    </w:p>
    <w:p>
      <w:r>
        <w:t>- Tools &amp; Markup: Markdown, Git, GitHub, Docusaurus, Postman, Swagger/OpenAPI, Notion, Confluence</w:t>
      </w:r>
    </w:p>
    <w:p>
      <w:r>
        <w:t>- Communication: Information Architecture, Content Strategy, Editing, Proofreading, Developer Relations</w:t>
      </w:r>
    </w:p>
    <w:p>
      <w:pPr>
        <w:pStyle w:val="Heading2"/>
      </w:pPr>
      <w:r>
        <w:t>EXPERIENCE:</w:t>
      </w:r>
    </w:p>
    <w:p>
      <w:r>
        <w:t>Technical Writer | DevSphere Systems (2022 – Present)</w:t>
      </w:r>
    </w:p>
    <w:p>
      <w:r>
        <w:t>- Authored comprehensive developer documentation and REST API reference guides using Markdown and Swagger.</w:t>
      </w:r>
    </w:p>
    <w:p>
      <w:r>
        <w:t>- Collaborated with engineering teams to document software architecture and installation steps.</w:t>
      </w:r>
    </w:p>
    <w:p>
      <w:r>
        <w:t>- Maintained documentation version control across software releases using Git.</w:t>
      </w:r>
    </w:p>
    <w:p>
      <w:r>
        <w:t>Content Specialist | DocuMedia Corp (2020 – 2022)</w:t>
      </w:r>
    </w:p>
    <w:p>
      <w:r>
        <w:t>- Created user onboarding tutorials, knowledge base FAQs, and how-to guides.</w:t>
      </w:r>
    </w:p>
    <w:p>
      <w:pPr>
        <w:pStyle w:val="Heading2"/>
      </w:pPr>
      <w:r>
        <w:t>EDUCATION:</w:t>
      </w:r>
    </w:p>
    <w:p>
      <w:r>
        <w:t>- B.A. in English &amp; Technical Communication, University of Oregon (2020)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