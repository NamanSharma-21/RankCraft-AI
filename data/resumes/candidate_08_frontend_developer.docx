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Chloe Martin</w:t>
      </w:r>
    </w:p>
    <w:p>
      <w:r>
        <w:t>Frontend Web Developer &amp; UI/UX Specialist</w:t>
      </w:r>
    </w:p>
    <w:p>
      <w:r>
        <w:t>Email: chloe.martin.ui@example.com | Portfolio: chloemartin.design | Location: Los Angeles, CA</w:t>
      </w:r>
    </w:p>
    <w:p>
      <w:pPr>
        <w:pStyle w:val="Heading2"/>
      </w:pPr>
      <w:r>
        <w:t>SUMMARY:</w:t>
      </w:r>
    </w:p>
    <w:p>
      <w:r>
        <w:t>Creative Frontend Developer with 4 years of experience building modern, responsive, and accessible web interfaces. Highly proficient in HTML5, CSS3, JavaScript, TypeScript, React, and CSS animation frameworks.</w:t>
      </w:r>
    </w:p>
    <w:p>
      <w:pPr>
        <w:pStyle w:val="Heading2"/>
      </w:pPr>
      <w:r>
        <w:t>CORE SKILLS:</w:t>
      </w:r>
    </w:p>
    <w:p>
      <w:r>
        <w:t>- Web Technologies: HTML5, CSS3, JavaScript (ES6+), TypeScript, SASS, CSS Grid, Flexbox</w:t>
      </w:r>
    </w:p>
    <w:p>
      <w:r>
        <w:t>- Frameworks &amp; Libraries: React, Tailwind CSS, Bootstrap, Webpack, Vite</w:t>
      </w:r>
    </w:p>
    <w:p>
      <w:r>
        <w:t>- Design &amp; UX: Figma, Adobe XD, Responsive Web Design, WCAG Accessibility, Wireframing</w:t>
      </w:r>
    </w:p>
    <w:p>
      <w:r>
        <w:t>- Version Control &amp; Tools: Git, GitHub, NPM, Chrome DevTools, Cross-Browser Testing</w:t>
      </w:r>
    </w:p>
    <w:p>
      <w:pPr>
        <w:pStyle w:val="Heading2"/>
      </w:pPr>
      <w:r>
        <w:t>EXPERIENCE:</w:t>
      </w:r>
    </w:p>
    <w:p>
      <w:r>
        <w:t>Frontend Developer | PixelCraft Media (2022 – Present)</w:t>
      </w:r>
    </w:p>
    <w:p>
      <w:r>
        <w:t>- Built responsive client websites and web applications using HTML5, modern CSS3, and JavaScript.</w:t>
      </w:r>
    </w:p>
    <w:p>
      <w:r>
        <w:t>- Designed pixel-perfect layouts matching Figma mockups with high cross-device compatibility.</w:t>
      </w:r>
    </w:p>
    <w:p>
      <w:r>
        <w:t>- Improved frontend load times and SEO scores through asset optimization.</w:t>
      </w:r>
    </w:p>
    <w:p>
      <w:r>
        <w:t>UI/UX Web Designer | CreativeStudio (2020 – 2022)</w:t>
      </w:r>
    </w:p>
    <w:p>
      <w:r>
        <w:t>- Created interactive website prototypes, wireframes, and design style guides.</w:t>
      </w:r>
    </w:p>
    <w:p>
      <w:r>
        <w:t>- Developed landing pages using semantic HTML, CSS animations, and vanilla JavaScript.</w:t>
      </w:r>
    </w:p>
    <w:p>
      <w:pPr>
        <w:pStyle w:val="Heading2"/>
      </w:pPr>
      <w:r>
        <w:t>EDUCATION:</w:t>
      </w:r>
    </w:p>
    <w:p>
      <w:r>
        <w:t>- B.A. in Interactive Media &amp; Web Design, UCLA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