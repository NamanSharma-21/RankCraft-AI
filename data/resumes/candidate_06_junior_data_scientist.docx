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Patel</w:t>
      </w:r>
    </w:p>
    <w:p>
      <w:r>
        <w:t>Junior Data Scientist</w:t>
      </w:r>
    </w:p>
    <w:p>
      <w:r>
        <w:t>Email: priya.patel.ds@example.com | Location: New York, NY</w:t>
      </w:r>
    </w:p>
    <w:p>
      <w:pPr>
        <w:pStyle w:val="Heading2"/>
      </w:pPr>
      <w:r>
        <w:t>SUMMARY:</w:t>
      </w:r>
    </w:p>
    <w:p>
      <w:r>
        <w:t>Enthusiastic Data Scientist with 2 years of industry experience applying machine learning algorithms, statistical methods, and data visualization techniques. Proficient in Python, Scikit-Learn, Pandas, SQL, and basic NLP concepts (TF-IDF, tokenization).</w:t>
      </w:r>
    </w:p>
    <w:p>
      <w:pPr>
        <w:pStyle w:val="Heading2"/>
      </w:pPr>
      <w:r>
        <w:t>TECHNICAL SKILLS:</w:t>
      </w:r>
    </w:p>
    <w:p>
      <w:r>
        <w:t>- Machine Learning: Scikit-Learn, Linear Regression, Decision Trees, K-Means, TF-IDF</w:t>
      </w:r>
    </w:p>
    <w:p>
      <w:r>
        <w:t>- Languages &amp; Tools: Python, SQL, Pandas, NumPy, Matplotlib, Seaborn, Jupyter Notebooks</w:t>
      </w:r>
    </w:p>
    <w:p>
      <w:r>
        <w:t>- Development: Git, Basic Docker, Pytest, REST API consumption</w:t>
      </w:r>
    </w:p>
    <w:p>
      <w:r>
        <w:t>- Databases: PostgreSQL, MySQL</w:t>
      </w:r>
    </w:p>
    <w:p>
      <w:pPr>
        <w:pStyle w:val="Heading2"/>
      </w:pPr>
      <w:r>
        <w:t>EXPERIENCE:</w:t>
      </w:r>
    </w:p>
    <w:p>
      <w:r>
        <w:t>Junior Data Scientist | Quantum Retail (2022 – Present)</w:t>
      </w:r>
    </w:p>
    <w:p>
      <w:r>
        <w:t>- Built predictive customer segmentation models using Scikit-Learn and Python.</w:t>
      </w:r>
    </w:p>
    <w:p>
      <w:r>
        <w:t>- Performed text analysis and TF-IDF feature extraction on customer feedback reviews.</w:t>
      </w:r>
    </w:p>
    <w:p>
      <w:r>
        <w:t>- Extracted and cleaned tabular data using SQL and Pandas.</w:t>
      </w:r>
    </w:p>
    <w:p>
      <w:r>
        <w:t>Data Science Intern | DataSphere Inc (2021 – 2022)</w:t>
      </w:r>
    </w:p>
    <w:p>
      <w:r>
        <w:t>- Assisted in building exploratory data analysis scripts and machine learning models in Python.</w:t>
      </w:r>
    </w:p>
    <w:p>
      <w:r>
        <w:t>- Created data visualization dashboards for marketing performance evaluation.</w:t>
      </w:r>
    </w:p>
    <w:p>
      <w:pPr>
        <w:pStyle w:val="Heading2"/>
      </w:pPr>
      <w:r>
        <w:t>EDUCATION:</w:t>
      </w:r>
    </w:p>
    <w:p>
      <w:r>
        <w:t>- B.S. in Data Science, New York University (NYU),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